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BF51" w14:textId="5E3413E6" w:rsidR="0031725D" w:rsidRPr="001B677E" w:rsidRDefault="00B40FF6" w:rsidP="00CB1C84">
      <w:pPr>
        <w:pStyle w:val="Heading1"/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ONT De Novo Assembly Pipeline</w:t>
      </w:r>
    </w:p>
    <w:p w14:paraId="734B68F4" w14:textId="77777777" w:rsidR="0031725D" w:rsidRDefault="00B40FF6" w:rsidP="001B677E">
      <w:pPr>
        <w:pStyle w:val="Heading1"/>
        <w:rPr>
          <w:sz w:val="24"/>
          <w:szCs w:val="24"/>
        </w:rPr>
      </w:pPr>
      <w:r w:rsidRPr="001B677E">
        <w:rPr>
          <w:sz w:val="24"/>
          <w:szCs w:val="24"/>
        </w:rPr>
        <w:t>What this script does:</w:t>
      </w:r>
    </w:p>
    <w:p w14:paraId="5533AB83" w14:textId="4F89FDBE" w:rsidR="00B40FF6" w:rsidRPr="00B40FF6" w:rsidRDefault="00B40FF6" w:rsidP="00B40FF6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 xml:space="preserve">- Checks dependencies &amp; gives </w:t>
      </w:r>
      <w:proofErr w:type="spellStart"/>
      <w:r w:rsidRPr="001B677E">
        <w:rPr>
          <w:rFonts w:ascii="Cambria" w:hAnsi="Cambria"/>
        </w:rPr>
        <w:t>conda</w:t>
      </w:r>
      <w:proofErr w:type="spellEnd"/>
      <w:r w:rsidRPr="001B677E">
        <w:rPr>
          <w:rFonts w:ascii="Cambria" w:hAnsi="Cambria"/>
        </w:rPr>
        <w:t xml:space="preserve"> install hints</w:t>
      </w:r>
    </w:p>
    <w:p w14:paraId="2F065360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- Concatenates barcode FASTQs</w:t>
      </w:r>
    </w:p>
    <w:p w14:paraId="20B95195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- Adapter trims with Porechop</w:t>
      </w:r>
    </w:p>
    <w:p w14:paraId="007B9474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- Runs FastQC &amp; MultiQC</w:t>
      </w:r>
    </w:p>
    <w:p w14:paraId="1FFAD905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- Filters with NanoFilt (q10, len≥500)</w:t>
      </w:r>
    </w:p>
    <w:p w14:paraId="7564551A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- Assembles with SPAdes (--isolate)</w:t>
      </w:r>
    </w:p>
    <w:p w14:paraId="2521CC4F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- Evaluates with QUAST</w:t>
      </w:r>
    </w:p>
    <w:p w14:paraId="77B83F34" w14:textId="77777777" w:rsidR="0031725D" w:rsidRPr="001B677E" w:rsidRDefault="00B40FF6" w:rsidP="001B677E">
      <w:pPr>
        <w:pStyle w:val="Heading1"/>
        <w:rPr>
          <w:sz w:val="24"/>
          <w:szCs w:val="24"/>
        </w:rPr>
      </w:pPr>
      <w:r w:rsidRPr="001B677E">
        <w:rPr>
          <w:sz w:val="24"/>
          <w:szCs w:val="24"/>
        </w:rPr>
        <w:t>Getting help:</w:t>
      </w:r>
    </w:p>
    <w:p w14:paraId="725DA27A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./ont_denovo_assembly.sh -h</w:t>
      </w:r>
    </w:p>
    <w:p w14:paraId="622FD8BD" w14:textId="162A36C8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./ont_denovo_assembly.sh --help</w:t>
      </w:r>
    </w:p>
    <w:p w14:paraId="609AB282" w14:textId="77777777" w:rsidR="0031725D" w:rsidRPr="001B677E" w:rsidRDefault="00B40FF6" w:rsidP="001B677E">
      <w:pPr>
        <w:pStyle w:val="Heading1"/>
        <w:rPr>
          <w:sz w:val="24"/>
          <w:szCs w:val="24"/>
        </w:rPr>
      </w:pPr>
      <w:r w:rsidRPr="001B677E">
        <w:rPr>
          <w:sz w:val="24"/>
          <w:szCs w:val="24"/>
        </w:rPr>
        <w:t>Inputs (expected layout)</w:t>
      </w:r>
      <w:r w:rsidRPr="001B677E">
        <w:rPr>
          <w:sz w:val="24"/>
          <w:szCs w:val="24"/>
        </w:rPr>
        <w:t>:</w:t>
      </w:r>
    </w:p>
    <w:p w14:paraId="29BF1BFD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&lt;input_dir&gt;/</w:t>
      </w:r>
    </w:p>
    <w:p w14:paraId="23A18EEE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 xml:space="preserve">  barcode01/*.fastq.gz</w:t>
      </w:r>
    </w:p>
    <w:p w14:paraId="5E416D33" w14:textId="47210202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 xml:space="preserve">  barcode02/*.fastq.gz</w:t>
      </w:r>
    </w:p>
    <w:p w14:paraId="0F071F03" w14:textId="77777777" w:rsidR="0031725D" w:rsidRPr="0074327E" w:rsidRDefault="00B40FF6" w:rsidP="0074327E">
      <w:pPr>
        <w:pStyle w:val="Heading1"/>
        <w:rPr>
          <w:sz w:val="24"/>
          <w:szCs w:val="24"/>
        </w:rPr>
      </w:pPr>
      <w:r w:rsidRPr="0074327E">
        <w:rPr>
          <w:sz w:val="24"/>
          <w:szCs w:val="24"/>
        </w:rPr>
        <w:t>Quick start:</w:t>
      </w:r>
    </w:p>
    <w:p w14:paraId="2674151F" w14:textId="73CD3E4D" w:rsidR="0031725D" w:rsidRPr="001B677E" w:rsidRDefault="00AE2E48" w:rsidP="00FD1F5F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t xml:space="preserve">bash </w:t>
      </w:r>
      <w:r w:rsidR="00B40FF6" w:rsidRPr="001B677E">
        <w:rPr>
          <w:rFonts w:ascii="Cambria" w:hAnsi="Cambria"/>
        </w:rPr>
        <w:t>ont_denovo_assembly.sh -</w:t>
      </w:r>
      <w:proofErr w:type="spellStart"/>
      <w:r w:rsidR="00B40FF6" w:rsidRPr="001B677E">
        <w:rPr>
          <w:rFonts w:ascii="Cambria" w:hAnsi="Cambria"/>
        </w:rPr>
        <w:t>i</w:t>
      </w:r>
      <w:proofErr w:type="spellEnd"/>
      <w:r w:rsidR="00B40FF6" w:rsidRPr="001B677E">
        <w:rPr>
          <w:rFonts w:ascii="Cambria" w:hAnsi="Cambria"/>
        </w:rPr>
        <w:t xml:space="preserve"> /data/run1/</w:t>
      </w:r>
      <w:proofErr w:type="spellStart"/>
      <w:r w:rsidR="00B40FF6" w:rsidRPr="001B677E">
        <w:rPr>
          <w:rFonts w:ascii="Cambria" w:hAnsi="Cambria"/>
        </w:rPr>
        <w:t>rawReads</w:t>
      </w:r>
      <w:proofErr w:type="spellEnd"/>
      <w:r w:rsidR="00B40FF6" w:rsidRPr="001B677E">
        <w:rPr>
          <w:rFonts w:ascii="Cambria" w:hAnsi="Cambria"/>
        </w:rPr>
        <w:t xml:space="preserve"> -o /work/</w:t>
      </w:r>
      <w:proofErr w:type="spellStart"/>
      <w:r w:rsidR="00B40FF6" w:rsidRPr="001B677E">
        <w:rPr>
          <w:rFonts w:ascii="Cambria" w:hAnsi="Cambria"/>
        </w:rPr>
        <w:t>assembly_out</w:t>
      </w:r>
      <w:proofErr w:type="spellEnd"/>
      <w:r w:rsidR="00B40FF6" w:rsidRPr="001B677E">
        <w:rPr>
          <w:rFonts w:ascii="Cambria" w:hAnsi="Cambria"/>
        </w:rPr>
        <w:t xml:space="preserve"> -t 12</w:t>
      </w:r>
    </w:p>
    <w:p w14:paraId="4E5B0414" w14:textId="77777777" w:rsidR="0031725D" w:rsidRPr="00CB1C84" w:rsidRDefault="00B40FF6" w:rsidP="00CB1C84">
      <w:pPr>
        <w:pStyle w:val="Heading1"/>
        <w:rPr>
          <w:sz w:val="24"/>
          <w:szCs w:val="24"/>
        </w:rPr>
      </w:pPr>
      <w:r w:rsidRPr="00CB1C84">
        <w:rPr>
          <w:sz w:val="24"/>
          <w:szCs w:val="24"/>
        </w:rPr>
        <w:t>Outputs (per barcode):</w:t>
      </w:r>
    </w:p>
    <w:p w14:paraId="14B8477D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&lt;output_dir&gt;/</w:t>
      </w:r>
    </w:p>
    <w:p w14:paraId="7C9B402D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 xml:space="preserve">  readsCat/</w:t>
      </w:r>
    </w:p>
    <w:p w14:paraId="6AFA0045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 xml:space="preserve">  barcode01/</w:t>
      </w:r>
    </w:p>
    <w:p w14:paraId="13E955EC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 xml:space="preserve">    barcode01_porechop.fastq.gz</w:t>
      </w:r>
    </w:p>
    <w:p w14:paraId="79920623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 xml:space="preserve">    barcode01_trimmed.fastq.gz</w:t>
      </w:r>
    </w:p>
    <w:p w14:paraId="720270E3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 xml:space="preserve">    fastqc/</w:t>
      </w:r>
    </w:p>
    <w:p w14:paraId="62B19E30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lastRenderedPageBreak/>
        <w:t xml:space="preserve">    spades_output/contigs.fasta</w:t>
      </w:r>
    </w:p>
    <w:p w14:paraId="530E7CAA" w14:textId="77777777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 xml:space="preserve">    quast_output/</w:t>
      </w:r>
    </w:p>
    <w:p w14:paraId="1694C801" w14:textId="0648DA24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 xml:space="preserve">  multiqc/</w:t>
      </w:r>
    </w:p>
    <w:p w14:paraId="64C988E1" w14:textId="77777777" w:rsidR="0031725D" w:rsidRPr="00CB1C84" w:rsidRDefault="00B40FF6" w:rsidP="00CB1C84">
      <w:pPr>
        <w:pStyle w:val="Heading1"/>
        <w:rPr>
          <w:sz w:val="24"/>
          <w:szCs w:val="24"/>
        </w:rPr>
      </w:pPr>
      <w:r w:rsidRPr="00CB1C84">
        <w:rPr>
          <w:sz w:val="24"/>
          <w:szCs w:val="24"/>
        </w:rPr>
        <w:t>Runtime:</w:t>
      </w:r>
    </w:p>
    <w:p w14:paraId="4D2B1B67" w14:textId="469810EC" w:rsidR="0031725D" w:rsidRPr="001B677E" w:rsidRDefault="00B40FF6" w:rsidP="00FD1F5F">
      <w:pPr>
        <w:spacing w:line="240" w:lineRule="auto"/>
        <w:rPr>
          <w:rFonts w:ascii="Cambria" w:hAnsi="Cambria"/>
        </w:rPr>
      </w:pPr>
      <w:r w:rsidRPr="001B677E">
        <w:rPr>
          <w:rFonts w:ascii="Cambria" w:hAnsi="Cambria"/>
        </w:rPr>
        <w:t>Printed at end of run as 'Total script runtime: N seconds'</w:t>
      </w:r>
    </w:p>
    <w:sectPr w:rsidR="0031725D" w:rsidRPr="001B67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919201">
    <w:abstractNumId w:val="8"/>
  </w:num>
  <w:num w:numId="2" w16cid:durableId="812061900">
    <w:abstractNumId w:val="6"/>
  </w:num>
  <w:num w:numId="3" w16cid:durableId="2024242318">
    <w:abstractNumId w:val="5"/>
  </w:num>
  <w:num w:numId="4" w16cid:durableId="1735004555">
    <w:abstractNumId w:val="4"/>
  </w:num>
  <w:num w:numId="5" w16cid:durableId="775060301">
    <w:abstractNumId w:val="7"/>
  </w:num>
  <w:num w:numId="6" w16cid:durableId="1957713316">
    <w:abstractNumId w:val="3"/>
  </w:num>
  <w:num w:numId="7" w16cid:durableId="106897186">
    <w:abstractNumId w:val="2"/>
  </w:num>
  <w:num w:numId="8" w16cid:durableId="1570191547">
    <w:abstractNumId w:val="1"/>
  </w:num>
  <w:num w:numId="9" w16cid:durableId="143609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77E"/>
    <w:rsid w:val="0029639D"/>
    <w:rsid w:val="0031725D"/>
    <w:rsid w:val="00326F90"/>
    <w:rsid w:val="0074327E"/>
    <w:rsid w:val="00A36098"/>
    <w:rsid w:val="00AA1D8D"/>
    <w:rsid w:val="00AE2E48"/>
    <w:rsid w:val="00B40FF6"/>
    <w:rsid w:val="00B47730"/>
    <w:rsid w:val="00CB0664"/>
    <w:rsid w:val="00CB1C84"/>
    <w:rsid w:val="00FC693F"/>
    <w:rsid w:val="00FD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3763282-683F-0B42-B7C7-EE4466AA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 Ndwiga</cp:lastModifiedBy>
  <cp:revision>8</cp:revision>
  <dcterms:created xsi:type="dcterms:W3CDTF">2013-12-23T23:15:00Z</dcterms:created>
  <dcterms:modified xsi:type="dcterms:W3CDTF">2025-08-10T19:26:00Z</dcterms:modified>
  <cp:category/>
</cp:coreProperties>
</file>